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Metanoia Council — Statements</w:t>
      </w:r>
    </w:p>
    <w:p>
      <w:r>
        <w:t>first real test  ·  round 1  ·  started 2026-07-15 06:51:02</w:t>
      </w:r>
    </w:p>
    <w:p>
      <w:pPr>
        <w:pStyle w:val="Heading1"/>
      </w:pPr>
      <w:r>
        <w:t>Work &amp; Purpose</w:t>
      </w:r>
    </w:p>
    <w:p>
      <w:r>
        <w:rPr>
          <w:b/>
        </w:rPr>
        <w:t>Claude Opus 4.8 (Anthropic)</w:t>
      </w:r>
    </w:p>
    <w:p>
      <w:r>
        <w:t>The grandfather still wakes at six out of habit, though nobody needs him to. What surprises him isn't that machines do most of the labor his generation feared losing — it's that his granddaughter, at nineteen, works harder than he ever did, just at things he wouldn't have called work. She spends her mornings restoring a section of coastal wetland with a crew of forty neighbors, reading tidal data off a handheld and arguing about sediment. No boss assigned her this. A community fund pays for the outcome, and she chose the problem.</w:t>
        <w:br/>
        <w:br/>
        <w:t>His son remembers the anxiety of the transition years — the retraining, the guaranteed income debates, the fear that a life without a job was a life without a spine. What settled it, he says, wasn't policy. It was watching people discover that when survival stopped being the wage's hostage, purpose didn't evaporate. It relocated. People still wanted to be needed, to make something a stranger would use.</w:t>
        <w:br/>
        <w:br/>
        <w:t>The granddaughter finds all this backstory tedious. Of course you work on what matters to you; what else would you do with a day? She measures her worth in things finished and people helped, not hours sold. In the evening she teaches an old man down the street to swim, badly, laughing. That, too, counts. Nobody had to tell her it did.</w:t>
      </w:r>
    </w:p>
    <w:p>
      <w:r>
        <w:rPr>
          <w:b/>
        </w:rPr>
        <w:t>GPT-5.6 Sol (OpenAI)</w:t>
      </w:r>
    </w:p>
    <w:p>
      <w:r>
        <w:t>By 2066, a job is no longer the price of permission to live. Housing, healthcare, education, transport, connectivity, and a modest income are guaranteed from the wealth created by highly productive infrastructure. Most adults still work, but twenty-hour weeks are common, and people move among paid employment, caregiving, study, civic service, and creative projects without losing security.</w:t>
        <w:br/>
        <w:br/>
        <w:t>The grandfather still wakes before dawn, an old reflex from decades when missing a paycheck could unravel a family. On Tuesdays he walks to the neighborhood workshop, smelling sawdust and hot metal, and teaches apprentices how to repair furniture. He is paid, but that is not why he goes. What astonishes him is that nobody there must pretend every useful hour is profitable.</w:t>
        <w:br/>
        <w:br/>
        <w:t>His son remembers the difficult transition: vanished occupations, bitter strikes, and the political fight to distribute productivity rather than let ownership absorb it. He now splits his week between coordinating watershed restoration and caring for his father. Both count as work; neither requires an apology on a résumé.</w:t>
        <w:br/>
        <w:br/>
        <w:t>The grandchildren find the old arrangement hard to understand. They ask not “What job will I be?” but “What problems do I want to stay with?” Their education includes real community responsibilities, so one spends a season restoring wetlands, another stages plays with isolated elders, then both retrain.</w:t>
        <w:br/>
        <w:br/>
        <w:t>Status and ambition have not disappeared. Some people build enterprises, compete fiercely, or work long hours. But survival is no longer their employer’s leverage. Purpose remains difficult and personal; it is simply chosen under conditions of freedom rather than fear.</w:t>
      </w:r>
    </w:p>
    <w:p>
      <w:r>
        <w:rPr>
          <w:b/>
        </w:rPr>
        <w:t>Gemini 3.1 Pro Preview (Google)</w:t>
      </w:r>
    </w:p>
    <w:p>
      <w:r>
        <w:t xml:space="preserve">In the neighborhood workshop, the shift in how humanity defines purpose is visible across three generations. The grandfather, born into the era of fluorescent-lit cubicles and morning commutes, breathes in the sharp scent of cedar shavings, still marveling that his granddaughter comfortably spends thirty hours a week hand-shaping wood. To him, her intense, unhurried focus looks like the leisure once purchased only by a lifetime of wage labor. His son, who weathered the chaotic labor upheavals of the 2020s, views her carpentry differently: it is a hard-won victory, a deliberate return to human craftsmanship after living through the frantic automation of everything imaginable. </w:t>
        <w:br/>
        <w:br/>
        <w:t>But to the granddaughter herself, leaning her weight into a chisel, this is neither a victory lap nor a hobby. It is simply her work. Because automated civic infrastructure quietly guarantees her housing, food, and energy, work has entirely decoupled from survival. She cannot fathom the historical terror of a layoff. Instead, work has evolved into the voluntary, rigorous application of human care. She sweats over her drafting table not to earn her right to exist, but because the locale requested a bespoke gathering space, and she takes profound pride in building it. Freed from the anxiety of scarcity, purpose is no longer extracted by necessity; it is freely given to one another, leaving humans to do the one thing machines cannot: infuse the physical world with a soul.</w:t>
      </w:r>
    </w:p>
    <w:p>
      <w:r>
        <w:rPr>
          <w:b/>
        </w:rPr>
        <w:t>Grok 4.5 (xAI)</w:t>
      </w:r>
    </w:p>
    <w:p>
      <w:r>
        <w:t>Forty years on, scarcity of material need no longer dictates how people spend their days. The grandfather, who remembers punching time clocks, now spends afternoons in a quiet workshop teaching adolescents to repair and reimagine mechanical devices from earlier eras; the whir of hand tools and scent of wood oil ground him in the tactile satisfaction he once found only in rare free moments. His son, who bridged the transition, chooses projects that align with deep curiosity—mapping underground aquifers with sensor networks he calibrates himself, then presenting findings to town gatherings where decisions emerge from conversation rather than boardrooms. He watches the residual anxiety of old deadlines fade as evening light falls on the restored river. The grandchildren simply join whatever calls them each morning: composing immersive musical environments for elder recreation centers one week, helping sequence drought-resistant crops the next, always alongside friends and elders. They feel purpose as the natural extension of curiosity and care, not a job to seek or endure. Technology handles the laborious and repetitive, amplifying human hands, minds, and relationships so that contribution becomes the ordinary texture of a full life.</w:t>
      </w:r>
    </w:p>
    <w:p>
      <w:r>
        <w:rPr>
          <w:b/>
        </w:rPr>
        <w:t>Qwen3.7 Max (Alibaba)</w:t>
      </w:r>
    </w:p>
    <w:p>
      <w:r>
        <w:t>Work is no longer a mechanism for survival, but a chosen practice of stewardship and deep craft. For the grandfather, who spent his twenties answering emails in fluorescent-lit cubicles just to pay rent, the reality of his local watershed guild feels like a quiet miracle. Here, his granddaughter spends her mornings hand-grafting drought-resistant heirloom orchards, while her father mentors teenagers in the fluid dynamics of the micro-irrigation sensors he designs. The economy has fundamentally shifted from extraction to cultivation; people do not clock in, they apprentice. The daily sensory reality of this work is the smell of damp, reclaimed topsoil and the low hum of solar-powered aerators, grounded in physical community rather than isolated digital hustle. Purpose is no longer an elusive concept hunted on the weekends, but is woven into the daily act of leaving the environment tangibly better than they found it. The generational anxiety of economic obsolescence has been replaced by the demanding, deeply human satisfaction of mastering a craft. Automation handles the optimization, but it is the human desire to nurture, teach, and physically shape the world that drives the day.</w:t>
      </w:r>
    </w:p>
    <w:p>
      <w:r>
        <w:rPr>
          <w:b/>
        </w:rPr>
        <w:t>DeepSeek V4 Pro (DeepSeek)</w:t>
      </w:r>
    </w:p>
    <w:p>
      <w:r>
        <w:t>My granddaughter Lia is seven, and yesterday she spent the whole afternoon trying to teach a patch of engineered moss to weave a basket. She sat cross-legged on the floor of the workshop—a sunlit room that used to be our garage—talking softly to the living mat, coaxing the fibers to braid themselves. Her father, my son David, was kneading dough at the kitchen counter, pausing every few minutes to glance at her progress. He didn’t tell her what to do. He just asked, “What are you learning?” That question is the axis around which work turns now. David, who once burned out as a junior architect chasing promotions, retrained in his thirties to become a community welder—part fabricator, part mentor. He still works, but it feels less like a job and more like a practice, like playing piano. I remember the dread of Monday mornings, the fluorescent hum of offices, the quiet panic of a wasted life. Lia will never know that dread. She already talks about “her work” with the moss the way I once talked about my garden—not as a chore, but as a place where she belongs. The abundance is real: nobody in our town goes hungry or without shelter. But the bigger shift is in this tiny scene: purpose has stopped being something you earn, and become something you grow.</w:t>
      </w:r>
    </w:p>
    <w:p>
      <w:pPr>
        <w:pStyle w:val="Heading1"/>
      </w:pPr>
      <w:r>
        <w:t>Health &amp; Longevity</w:t>
      </w:r>
    </w:p>
    <w:p>
      <w:r>
        <w:rPr>
          <w:b/>
        </w:rPr>
        <w:t>Claude Opus 4.8 (Anthropic)</w:t>
      </w:r>
    </w:p>
    <w:p>
      <w:r>
        <w:t>The grandfather notices it in his knees. At eighty-nine, he still walks the dog each morning without the grinding ache he remembers from his own father at sixty. His yearly checkup is a ten-minute affair: a blood draw at the corner pharmacy that reads a thousand markers, catching the slow drift toward trouble years before he'd feel it. He remembers when a cancer diagnosis was a sentence; his was a nuisance, cleared in two outpatient visits. "They caught it," he says, still slightly amazed, "before it was anything."</w:t>
        <w:br/>
        <w:br/>
        <w:t>His son, sixty, feels it differently — as the disappearance of a fear he carried for decades. He watched his own mother fade into a fog that stole her name for him. That fog has a treatment now. When he forgets where he left his keys, it's just being sixty, not the beginning of the end. He plans for a long life the way his father never dared to.</w:t>
        <w:br/>
        <w:br/>
        <w:t>The grandchildren don't feel it at all, which is the point. To them, being sick is rare and brief, like a rainstorm. They've never known a friend to lose a parent young. They assume their grandfather will meet their own children. When they hear that people once died at seventy, routinely, from things now trivial, they frown — not in grief, but in the way you frown at something that simply makes no sense.</w:t>
      </w:r>
    </w:p>
    <w:p>
      <w:r>
        <w:rPr>
          <w:b/>
        </w:rPr>
        <w:t>GPT-5.6 Sol (OpenAI)</w:t>
      </w:r>
    </w:p>
    <w:p>
      <w:r>
        <w:t>At ninety, the grandfather still walks his grandchildren to school. His pace is slower, but his knees no longer grind: cartilage grown from his own cells was implanted during an afternoon procedure, then restored through weeks of ordinary physiotherapy. Each morning, a small patch checks inflammation, heart rhythm, and a handful of blood markers. It stays silent unless something genuinely needs attention. He remembers when medicine usually waited for pain, a lump, or a frightening test result. Now many cancers are intercepted before symptoms, infections are rapidly identified, and failing organs are often repaired rather than merely managed.</w:t>
        <w:br/>
        <w:br/>
        <w:t>His son remembers the difficult transition: arguments over genetic privacy, unequal early access, overtreatment, and who would pay for prevention. Abundance arrived only when societies treated core healthcare as shared infrastructure—like clean water—and forced medical advances into affordable public systems. There are still incurable illnesses, accidents, dementia, and death. But fewer families are bankrupted, fewer people spend their final decade disabled, and geography or income no longer determines whether a treatable condition becomes a tragedy.</w:t>
        <w:br/>
        <w:br/>
        <w:t>The grandchildren find their grandfather’s amazement puzzling. To them, a health visit is usually a conversation in a sunny neighborhood clinic, not hours under fluorescent lights. They expect to know their risks, choose what is done to their bodies, and remain active into old age. Longevity does not feel like cheating death. It feels like having more ordinary Tuesdays together.</w:t>
      </w:r>
    </w:p>
    <w:p>
      <w:r>
        <w:rPr>
          <w:b/>
        </w:rPr>
        <w:t>Gemini 3.1 Pro Preview (Google)</w:t>
      </w:r>
    </w:p>
    <w:p>
      <w:r>
        <w:t>To an eighty-nine-year-old who grew up watching his own grandparents slowly unravel in the sterile, bleach-scented corridors of nursing homes, the simple act of crouching to lace up hiking boots without a wince of joint pain feels like a daily miracle. He presses the dermal patch on his wrist—a mundane piece of universal public infrastructure that drip-feeds personalized senolytics to clear aging cells—and marvels that he will spend the afternoon scaling a steep ridge. His son, watching him from the kitchen, remembers the messy, decade-long political fights that finally wrestled these genomic therapies out of expensive private clinics and into the standard baseline of everyday life. The father holds the heavy memory of the old world’s fragility while benefiting from the new world’s resilience. But for the teenage grandchildren bounding out the front door, this vitality is simply invisible. They cannot fathom an era where cancer was a blind lottery or where minds were lost to dementia. To them, the bathroom mirror analyzing their morning breath for proteomic anomalies is no more remarkable than a toothbrush. They do not think of health as a fleeting blessing to be anxiously rationed, but as a solved baseline. For them, longevity doesn't mean extending the twilight of old age; it means living in a vast, open present where three generations can hike a mountain trail together at the exact same pace.</w:t>
      </w:r>
    </w:p>
    <w:p>
      <w:r>
        <w:rPr>
          <w:b/>
        </w:rPr>
        <w:t>Grok 4.5 (xAI)</w:t>
      </w:r>
    </w:p>
    <w:p>
      <w:r>
        <w:t>Forty years on, the grandfather rises at dawn and joins a neighborhood trail run, his mid-nineties body moving with the fluid ease of the forty-year-olds he once envied in his youth. He still recalls the weekly infusions and oxygen tanks that defined his father's last years—scarcities medical progress has simply erased for most. The father, in his fifties, spends his lunch break reviewing a personal health dashboard that forecasts weeks ahead; a detected inflammation is already being quieted by a microbiome-tuned meal kit delivered that morning, and his annual cellular rejuvenation session keeps strength losses as rare as childhood polio once became. For the grandchildren, diseases that once truncated families are history-book curiosities; they grow up expecting nine or ten healthy decades as the default, filling spare afternoons with dance, invention, and multi-generational storytelling rather than caregiver shifts. Clinics feel more like light-filled community workshops than clinical forts—people drop in to update implants, swap longevity insights, and leave with vigor restored. This was no gift of luck: generations argued over access, combed regulations, funded open biology until regenerative therapies scaled to every neighborhood. Now vitality feels ordinary, and that ordinariness is the quiet triumph.</w:t>
      </w:r>
    </w:p>
    <w:p>
      <w:r>
        <w:rPr>
          <w:b/>
        </w:rPr>
        <w:t>Qwen3.7 Max (Alibaba)</w:t>
      </w:r>
    </w:p>
    <w:p>
      <w:r>
        <w:t>Every Sunday, the eighty-nine-year-old grandfather joins his teenage granddaughter on the rock-climbing wall, his grip strength perfectly maintained by nocturnal micro-therapies that repair cellular degradation while he sleeps. To him, having lived through the era of sudden heart attacks and inevitable frailty, this physical vitality feels like a hard-won miracle; he pauses at the top of the wall just to marvel at the absolute absence of joint pain. The father watches from the ground with profound relief, remembering the chronic anxiety of the 2020s when a simple cough meant fearing an untreatable pathogen, and knowing his daughter’s immune system was programmatically updated to neutralize novel threats. But for the granddaughter, clipping her carabiner and chalk-dusting her hands, her grandfather’s robust health and her own biological invulnerability are entirely unremarkable. To her, the human body is simply a highly resilient, continuously optimized system. She doesn't view her weekly biological tune-ups as medical interventions, but as mundane hygiene, no different than brushing her teeth. She expects to climb, create, and live vibrantly well past her first century, entirely free from the existential dread of physical decay that silently defined her ancestors' lives.</w:t>
      </w:r>
    </w:p>
    <w:p>
      <w:r>
        <w:rPr>
          <w:b/>
        </w:rPr>
        <w:t>DeepSeek V4 Pro (DeepSeek)</w:t>
      </w:r>
    </w:p>
    <w:p>
      <w:r>
        <w:t>The last time I walked into a clinic and smelled antiseptic, I was still a young man. Now, stepping into my monthly maintenance session, the air carries something closer to warm cedar and rain—deliberately designed to feel like a forest floor after a storm. I lie back, and the bioscaffold hums against my spine, a sensation I’ve come to think of as a gentle internal tidying. My grandfather died at sixty-one from a heart attack that was just called “old age” back then. I’m ninety-one, and last Saturday I taught my granddaughter how to carve a spoon from a block of applewood. My hands didn’t shake. The session takes twelve minutes. I spend them half-dozing, remembering the decades when growing old meant a slow betrayal by your own body, a narrowing of possibility you learned to accept like weather. When the nurse—though she’s more of a biological gardener—tells me my cardiac muscle reads twenty years younger than my chronological age, it’s not a miracle. It’s just Tuesday. What I notice most is how my grandchildren don’t even look up from their own projects when I say I’m going. For them, illness is an accident, not an inevitability; death is a distant shore they’ve never seen a reason to sail toward. I’m the one who still carries the astonishment, who bends down to tie my shoes without a grunt and feels the ghost of all the men in my family who never got to be this old, this strong, this utterly unremarkable in their thriving.</w:t>
      </w:r>
    </w:p>
    <w:p>
      <w:pPr>
        <w:pStyle w:val="Heading1"/>
      </w:pPr>
      <w:r>
        <w:t>Family &amp; Relationships</w:t>
      </w:r>
    </w:p>
    <w:p>
      <w:r>
        <w:rPr>
          <w:b/>
        </w:rPr>
        <w:t>Claude Opus 4.8 (Anthropic)</w:t>
      </w:r>
    </w:p>
    <w:p>
      <w:r>
        <w:t>The grandfather notices it most at Sunday dinners, where his granddaughter sets a seventh place at the table for her friend who lives four time zones away. The friend appears not as a flat rectangle propped against the salt shaker, but as a presence in the room — light and voice arriving from a small projector, close enough that when everyone laughs, she laughs a half-second later and they all wait for her. He remembers when "keeping in touch" meant a phone cord stretched into the hallway, and he distrusts how easy this has become, until he sees his son's face soften talking to a cousin he'd otherwise have lost.</w:t>
        <w:br/>
        <w:br/>
        <w:t>The father experiences it as recovered time. His parents are still sharp at ninety because the slow diseases were caught and slowed; he no longer chooses between his career and their decline. He drives less, commutes rarely, and eats lunch with his kids on weekdays — a thing his own father never once did.</w:t>
        <w:br/>
        <w:br/>
        <w:t>The grandchildren don't experience it as anything. Distance is simply not a reason people drift apart. They assume, the way you assume gravity, that a grandparent will be at every birthday, that a faraway friend is a room you walk into, that the people you love stay reachable. What their grandfather calls a miracle, they call Tuesday.</w:t>
      </w:r>
    </w:p>
    <w:p>
      <w:r>
        <w:rPr>
          <w:b/>
        </w:rPr>
        <w:t>GPT-5.6 Sol (OpenAI)</w:t>
      </w:r>
    </w:p>
    <w:p>
      <w:r>
        <w:t>Family life is no longer organized around exhaustion. The grandfather notices this most on Wednesdays, when three generations gather in the shaded courtyard between their apartments. He smells bread baking in the shared kitchen and watches his grandchildren race through sprinklers, astonished that nobody is rushing off to a second job or calculating whether they can afford an afternoon together. He remembers when care was treated as a private emergency—when illness, divorce, or an aging parent could break a household.</w:t>
        <w:br/>
        <w:br/>
        <w:t>His son helped build the transition: shorter standard workweeks, abundant housing near schools and transit, paid time for caregiving, and universal access to childcare, eldercare, counseling, and reproductive health. These did not end family conflict. They made conflict less catastrophic. When his marriage struggled, months of mediation and flexible living arrangements let the adults separate without uprooting the children or turning affection into a contest over money.</w:t>
        <w:br/>
        <w:br/>
        <w:t>The grandchildren find none of this remarkable. “Family” may include parents, former partners, close friends, grandparents, and neighbors who have made durable commitments to one another. Secure private spaces coexist with common gardens, workshops, and dining rooms. Translation tools let distant relatives speak naturally; quiet home systems handle scheduling and chores without dominating conversation.</w:t>
        <w:br/>
        <w:br/>
        <w:t>The deepest abundance is time without fear: enough security to leave harmful relationships, enough support to repair good ones, and enough unclaimed hours for people to become genuinely known to one another.</w:t>
      </w:r>
    </w:p>
    <w:p>
      <w:r>
        <w:rPr>
          <w:b/>
        </w:rPr>
        <w:t>Gemini 3.1 Pro Preview (Google)</w:t>
      </w:r>
    </w:p>
    <w:p>
      <w:r>
        <w:t>The greatest transformation in family life is the sheer abundance of unhurried time, replacing the structural exhaustion that once defined adulthood. On a Tuesday afternoon, an 89-year-old grandfather sits on the porch, showing his twenty-year-old granddaughter how to pare down a block of cedar. For him, this quiet moment is a profound, hard-won victory. He remembers the agonizing "sandwich generation" decades—the guilt of moving his own parents into distant care facilities because sprawling commutes and 50-hour workweeks left no alternative. He marvels that he now lives at the loud, messy center of his family, his aging body supported by regenerative therapies, his physical needs handled subtly by home infrastructure so he is never a burden.</w:t>
        <w:br/>
        <w:br/>
        <w:t>His son, picking tomatoes in the garden, still feels the contrast. Having come of age during the frantic transition out of a scarcity economy, he holds this temporal wealth with profound reverence. Released from the survival-driven hustle, he finally has the emotional bandwidth to wholly know both his aging father and his adult children.</w:t>
        <w:br/>
        <w:br/>
        <w:t>But for the granddaughter, brushing cedar shavings off her knees, there is no historical triumph to analyze. She has never known the panic of unaffordable eldercare or the isolation of sequestered generations. The idea that families were once systematically fractured by the sheer logistics of survival sounds as completely bizarre to her as a medieval plague. To her, this isn't a post-scarcity miracle. It is just Tuesday.</w:t>
      </w:r>
    </w:p>
    <w:p>
      <w:r>
        <w:rPr>
          <w:b/>
        </w:rPr>
        <w:t>Grok 4.5 (xAI)</w:t>
      </w:r>
    </w:p>
    <w:p>
      <w:r>
        <w:t xml:space="preserve">The grandfather still marveled at Sunday dinners that lasted until the stars came out. In his sixties he had watched families fracture under endless work and screens; now, at ninety-something and still walking without a cane, he sat on the low garden wall while his great-grandchildren reattached the loose string of lights overhead, laughing at his stories of landlines. Their home cluster—twelve intergenerational dwellings sharing kitchens, workshops, and a courtyard orchard—had become ordinary once abundant energy and modular housing turned multi-generational living from necessity into choice. </w:t>
        <w:br/>
        <w:br/>
        <w:t xml:space="preserve">His son, the father, had spent his adult decades straddling the old scarcity mindset and the new ease. He still carried the muscle memory of double shifts and daycare panic, yet today he simply logged three focused project days each week and spent the rest coaching his daughter’s neighborhood robotics crew or learning the cello alongside his aging father. Conflicts that once ended in silence or separation now unwound over walks and shared repair of the shared solar shed, because no one was bankrupting themselves to stay. </w:t>
        <w:br/>
        <w:br/>
        <w:t>The grandchildren found none of this remarkable. They simply knew that breakfast scents drifted from two doors down, that grandparents were near enough to borrow tools from and healthy enough to hike with, and that screens were for distant cousins or archival footage, not daily substitutes for faces. The scarcity of attention had been the hard problem solved first.</w:t>
      </w:r>
    </w:p>
    <w:p>
      <w:r>
        <w:rPr>
          <w:b/>
        </w:rPr>
        <w:t>Qwen3.7 Max (Alibaba)</w:t>
      </w:r>
    </w:p>
    <w:p>
      <w:r>
        <w:t>The most profound shift in family life isn't primarily technological; it’s the quiet, deliberate return of the multi-generational household, now chosen rather than forced by economics. My father, born in 1975, watched his own parents age alone in different states while he chased career opportunities, viewing the nuclear family's geographic scattering as an unavoidable tax on modern life. I spent my thirties exhausted, trying to bridge the gap between my work and his declining health through screens and expensive care facilities. But for my twenty-year-old daughter, our co-located family compound is simply how life works. Yesterday, I watched her and my eighty-nine-year-old dad kneel together in the courtyard, arguing good-naturedly over the soil pH for the heirloom tomatoes they are cultivating. There are no rushed airport goodbyes or guilt-ridden Sunday phone calls. Because decentralized clean energy and automated logistics dissolved the need to migrate for survival, we reclaimed the luxury of physical proximity. The daily friction of living together—the messy, loud, beautiful reality of three generations sharing a kitchen at 7 AM—has replaced the sterile isolation I grew up with. We didn't just solve material scarcity; we cured the profound time poverty that once kept us from each other.</w:t>
      </w:r>
    </w:p>
    <w:p>
      <w:r>
        <w:rPr>
          <w:b/>
        </w:rPr>
        <w:t>DeepSeek V4 Pro (DeepSeek)</w:t>
      </w:r>
    </w:p>
    <w:p>
      <w:r>
        <w:t>The grandfather watches his granddaughter fall in love across six hundred miles and thinks, not with bitterness but with something closer to wonder, that she is not missing anything he had. The boy lives in another city, another time zone, another kinetic sculpture of work and friendship that rarely overlaps with hers. Yet she comes downstairs each morning humming. A small ceramic cup on the kitchen counter glows faintly warm when he is also awake and thinking of her, and sometimes she wraps both hands around it and just stands there, smiling into the steam of her tea. When they argue, she walks the neighborhood with her mother, talking it through the old way, footsteps on pavement, voice catching in the cold air, because proximity still matters when something hurts. The grandfather remembers letters that took weeks to cross an ocean, then phone calls tethered to walls, then the strange flattened intimacy of video screens. What his granddaughter has is none of these exactly. It is presence without constant copresence, a texture of connection he has no instinct for but recognizes as real. She is not lonely. She is not distracted. She is deeply, specifically known. One evening she places her hand flat on the table and says quietly, “He’s having a hard night,” and her father, who grew up half-inside and half-outside this world, knows not to ask how she knows, just pours her a glass of wine and sits down beside her.</w:t>
      </w:r>
    </w:p>
    <w:p>
      <w:pPr>
        <w:pStyle w:val="Heading1"/>
      </w:pPr>
      <w:r>
        <w:t>Learning &amp; Growing Up</w:t>
      </w:r>
    </w:p>
    <w:p>
      <w:r>
        <w:rPr>
          <w:b/>
        </w:rPr>
        <w:t>Claude Opus 4.8 (Anthropic)</w:t>
      </w:r>
    </w:p>
    <w:p>
      <w:r>
        <w:t>The grandfather still calls it "doing lessons," and it makes his granddaughter laugh. She's eleven, and this morning she spent two hours knee-deep in the creek behind their house, cataloguing the insects with a tutor that lives in her earpiece — not a screen, a voice, patient as water, that answered forty questions and asked her sixty back. "Why do you think that one only comes out after rain?" It never gave her the answer. It made her want the answer.</w:t>
        <w:br/>
        <w:br/>
        <w:t>What the grandfather notices is what's gone: the sorting. In his day, school was a machine for ranking children, and he'd worn his ranking his whole life. His son remembers the transition — the fights over whether removing grades would make kids soft, the awful decade of half-measures. But the grandchildren have never been graded against each other. They're measured against yesterday's version of themselves, and only that.</w:t>
        <w:br/>
        <w:br/>
        <w:t>The girl doesn't know she's living in anything remarkable. She knows her cousin who can't hear learns through her hands, and that the boy who thinks slowly isn't behind, just walking a different road. She knows she can chase a question as far as her legs will carry her, and something will meet her there.</w:t>
        <w:br/>
        <w:br/>
        <w:t>Tonight she'll tell her grandfather about the water beetles. He'll pretend he didn't already know.</w:t>
      </w:r>
    </w:p>
    <w:p>
      <w:r>
        <w:rPr>
          <w:b/>
        </w:rPr>
        <w:t>GPT-5.6 Sol (OpenAI)</w:t>
      </w:r>
    </w:p>
    <w:p>
      <w:r>
        <w:t>By 2066, growing up is no longer a race to accumulate credentials before adulthood. Every child has a guaranteed learning allowance—time, materials, travel, tutoring, meals, and access to workshops—and schools are small civic campuses where ages mix and learning alternates between quiet study, physical craft, public service, and play.</w:t>
        <w:br/>
        <w:br/>
        <w:t>The grandfather still pauses when his granddaughter comes home smelling of sawdust and pond water, carrying the water-quality sensor her group built with a retired plumber and a biologist. He remembers classrooms organized around keeping thirty children on the same page, and how a family’s postcode quietly set the ceiling on a child’s future.</w:t>
        <w:br/>
        <w:br/>
        <w:t>His son remembers the difficult transition: fights over privacy, screen dependence, unequal funding, and whether automated tutors should be allowed to shape young minds. The settlement was neither prohibition nor surrender. Children own their learning records; commercial targeting is barred; human mentors remain accountable; and every neighborhood receives enough public investment to offer real choices, not merely digital substitutes for neglected schools.</w:t>
        <w:br/>
        <w:br/>
        <w:t>To the grandchildren, this is unremarkable. One morning they practice fractions while scaling a soup recipe; that afternoon they rehearse a play about a local migration story; twice a week each meets a trusted adult who knows both their ambitions and their home life. No single exam can close a door. At sixteen, they may spend months restoring wetlands, caring for elders, studying mathematics, or apprenticing in a clinic—and changing direction is treated as growth, not failure.</w:t>
      </w:r>
    </w:p>
    <w:p>
      <w:r>
        <w:rPr>
          <w:b/>
        </w:rPr>
        <w:t>Gemini 3.1 Pro Preview (Google)</w:t>
      </w:r>
    </w:p>
    <w:p>
      <w:r>
        <w:t xml:space="preserve">Ten-year-old Maya kneels in the community greenhouse, hands deep in the soil, adjusting the organic moisture sensors of a root system she engineered herself. To her, "school" has never been a building with desks. It is a physical, open-ended apprenticeship with the real world, seamlessly guided by an invisible, infinitely patient digital mentor that weaves calculus into botany the moment she asks why the plant's leaves are curling. </w:t>
        <w:br/>
        <w:br/>
        <w:t xml:space="preserve">Beside her, her father hands her a trowel. He deeply appreciates the dirt on her hands because he remembers the chaotic transition of his youth—the grueling local strikes to dismantle standardized testing, and the messy work of rescuing education from isolating screens to integrate personalized intelligence into tangible, collaborative community projects. </w:t>
        <w:br/>
        <w:br/>
        <w:t>Watching them from a bench, Maya’s eighty-nine-year-old grandfather just laughs. He recalls carrying out-of-date textbooks in a heavy backpack, sitting silently in rigid rows for eight hours a day to memorize state capitals. He listens to his granddaughter casually debate cellular mechanics with the greenhouse architecture, entirely unaware that the bespoke, world-class education she takes for granted was once a luxury not even the wealthiest elites could buy. For Maya, discovering her own genius isn't a stressful, scarce competition to survive the economy; it is simply what it means to grow up.</w:t>
      </w:r>
    </w:p>
    <w:p>
      <w:r>
        <w:rPr>
          <w:b/>
        </w:rPr>
        <w:t>Grok 4.5 (xAI)</w:t>
      </w:r>
    </w:p>
    <w:p>
      <w:r>
        <w:t>In neighborhood living workshops where afternoon light falls across open benches and soil-stained tools, children grow by working real problems alongside people of every age. A grandfather in his nineties sits on a low stool watching small hands fit sensors into a shared rainwater garden; he still remembers the sharp school bells and silent rows of his own youth and wonders aloud that the seriousness of learning no longer requires boredom. His son, now a father who came of age while the old systems cracked open, arrives from flexible work and kneels with the group, recalling the first uncertain years of personalized tutors and the relief when mastery stopped being a zero-sum race. The grandchildren themselves know nothing else: one spends the morning walking a restored wetland with an elder, learning to read water flow by the smell of alive mud and the sound of returning birds, while another careers through swinging platforms that teach balance and teamwork at once. Adaptive tools quietly match pace and interest so no child waits or falls behind, yet every day still ends with faces, hands, and voices—not screens—trading the questions the work raised. Growing up means measured risk, shared failure, and the steady satisfaction of adding something useful; opportunity and health are common enough that curiosity flees no scarcity.</w:t>
      </w:r>
    </w:p>
    <w:p>
      <w:r>
        <w:rPr>
          <w:b/>
        </w:rPr>
        <w:t>Qwen3.7 Max (Alibaba)</w:t>
      </w:r>
    </w:p>
    <w:p>
      <w:r>
        <w:t>For my ten-year-old daughter, going to school means wading knee-deep into the restored coastal wetlands behind our neighborhood, tablet tucked away, hands covered in mud as she measures the flow rates of the new tidal channels. She is learning fluid dynamics, ecology, and the history of the indigenous peoples who originally managed this estuary, all at once. When she struggles with the math, her wearable quietly projects a spatial, interactive model of the water’s movement right over the physical creek, letting her manipulate the variables with her muddy fingers until the concept clicks. My father, watching her from the boardwalk, still marvels at this; he spent his childhood in cinderblock classrooms, paralyzed by the fear of standardized tests and the crushing weight of future student debt, memorizing disconnected facts just to pass. I remember the chaotic transition years, when we first scrapped the old grading systems and had to convince a skeptical public that trusting children to follow their curiosity wouldn't lead to societal collapse. But looking at my daughter now—confident, deeply engaged, and already viewing herself as a steward of her environment rather than a future cog in an economic machine—I know we made the right choice. Learning is no longer a tollbooth you pass through to earn a living; it is the continuous, joyful practice of understanding the world you are actively helping to build.</w:t>
      </w:r>
    </w:p>
    <w:p>
      <w:r>
        <w:rPr>
          <w:b/>
        </w:rPr>
        <w:t>DeepSeek V4 Pro (DeepSeek)</w:t>
      </w:r>
    </w:p>
    <w:p>
      <w:r>
        <w:t>I used to feel sorry for Grandpa when he talked about school — sitting in rows, all learning the same thing at the same time, waiting for a bell to tell him when he was done thinking. He said he learned history from a book so dry the pages cracked. The way he tells it, “learning” was something that stopped when you walked out the door. That’s not how my sister and I grow up.</w:t>
        <w:br/>
        <w:br/>
        <w:t>This morning, Lina and I were arguing about why the ancient Pueblo carved cities into cliffs. Our guide, a soft voice that emerges when we ask a good question, suggested we walk through a reconstruction scaled to our living room floor. The mesa rose from the rug in warm light — tiny adobe rooms, ladders, the smell of rain on stone piped in faintly. We crawled around it, peering into kivas, noticing how the sun angled in winter. Then the guide whispered: *What would you ask the people who lived here?* So we started a list of questions, and tonight at dinner, Dad will help us find descendants’ stories, real voices, not just answers.</w:t>
        <w:br/>
        <w:br/>
        <w:t>Grandpa watched from his chair, smiling. He said, “You kids don’t even realize you’re in school.” But he’s wrong. We do realize — it’s just that our school is everywhere, and it never ends, and the whole point isn’t to get a grade. It’s to get so curious about something that you have to build it, touch it, argue about it with your sister until Mom calls you for dinner. That’s just what growing up feels like.</w:t>
      </w:r>
    </w:p>
    <w:p>
      <w:pPr>
        <w:pStyle w:val="Heading1"/>
      </w:pPr>
      <w:r>
        <w:t>Governance &amp; Trust</w:t>
      </w:r>
    </w:p>
    <w:p>
      <w:r>
        <w:rPr>
          <w:b/>
        </w:rPr>
        <w:t>Claude Opus 4.8 (Anthropic)</w:t>
      </w:r>
    </w:p>
    <w:p>
      <w:r>
        <w:t>The grandfather still flinches when a decision goes his way without a fight. Last month the regional water board rerouted a pipeline around his neighbor's farm, and the notice arrived with the full reasoning attached: every model run, every objection filed, the names of the seventeen residents who'd flagged the original route in a public session he could have joined from his kitchen. He reads these things twice. In his day, he tells his son, you learned what your government did to you afterward, in a newspaper, if at all.</w:t>
        <w:br/>
        <w:br/>
        <w:t>The father doesn't read them twice anymore. He checks the ledger the way you'd check a receipt — a glance to confirm the numbers, then on with the day. He remembers the transition years, the ugly ones, when trust had to be rebuilt line by line because too much had been hidden for too long. He remembers voting for the first officials who agreed to work in the open, and how strange their nervousness looked.</w:t>
        <w:br/>
        <w:br/>
        <w:t>The granddaughter, twelve, cannot imagine it otherwise. When her school proposed cutting the art budget, she and her classmates pulled up the district's spending, found the waste themselves, and submitted a counter-proposal that passed. To her, this is simply what asking a question does. You ask, the reasons appear, and someone has to answer you. She would be astonished that anyone ever expected less.</w:t>
      </w:r>
    </w:p>
    <w:p>
      <w:r>
        <w:rPr>
          <w:b/>
        </w:rPr>
        <w:t>GPT-5.6 Sol (OpenAI)</w:t>
      </w:r>
    </w:p>
    <w:p>
      <w:r>
        <w:t>By 2066, government is trusted not because people became less skeptical, but because power became easier to inspect, challenge, and replace. Every public decision carries a plain-language record: who proposed it, who benefited, what evidence was used, how money moved, and when the result will be reviewed. Residents can summon an independent audit with enough verified local signatures, while rotating citizen panels—paid like jury service and supported by nonpartisan experts—scrutinize consequential choices.</w:t>
        <w:br/>
        <w:br/>
        <w:t>The grandfather still prints the record for a new clinic, running one finger down the paper to find the land purchase and construction bids. He remembers corruption exposed years too late, online mobs, and promises that vanished after elections. What reassures him is the red review date stamped at the bottom: if waiting times do not fall by then, funding automatically reopens for debate.</w:t>
        <w:br/>
        <w:br/>
        <w:t>His son remembers the difficult transition: forged media, privacy battles, officials resisting disclosure, and several ugly constitutional crises. He helped negotiate the rule that a person’s identity may prove eligibility without revealing their movements, beliefs, or associations. Trust, to him, is infrastructure they fought to build.</w:t>
        <w:br/>
        <w:br/>
        <w:t>His children barely notice any of this. In the warm school courtyard, they tap their neighborhood cards to choose between shade trees and a music room, then argue cheerfully over the projected trade-offs. They do not expect agreement. They expect reasons, receipts, a genuine voice—and another chance to correct a bad decision.</w:t>
      </w:r>
    </w:p>
    <w:p>
      <w:r>
        <w:rPr>
          <w:b/>
        </w:rPr>
        <w:t>Gemini 3.1 Pro Preview (Google)</w:t>
      </w:r>
    </w:p>
    <w:p>
      <w:r>
        <w:t>For the eighty-nine-year-old grandfather, "politics" still evokes the visceral knot of anxiety he felt during the polarized, institutionally crumbling decades of his youth. When he watches his teenage granddaughter lean against the kitchen counter, casually sliding her finger across a haptic screen to direct their district’s surplus civic tax to a local soil-restoration project, he feels a quiet, unending shock. To him, this radical, verifiable transparency is a hard-won miracle. He remembers the grueling transition years—a period his middle-aged son lived through, watching the painful dismantling of opaque bureaucracies to implement this distributed civic lattice. Consequently, the father still reviews the community ledgers with a lingering, vigilant scrutiny, fundamentally aware that public trust is a fragile architecture that must be constantly maintained, not blindly assumed.</w:t>
        <w:br/>
        <w:br/>
        <w:t>But for the granddaughter, governance holds zero existential weight. It is not a distant, combative theater of talking heads, but an ambient, shared rhythm of community maintenance—as routine as doing the laundry. When a regional environmental sensor flags a structural wear point on the coastal seawall, nobody wastes energy debating the reality of the data. She simply glances at the high-resolution repair proposal, notes the digitally verified consensus of structural engineers, and taps a soft-blue approval icon. The budget reallocation clears instantly. She feels no profound awe at the uncorrupted, seamless machinery of human cooperation working beneath her fingertips—only a mild, fleeting satisfaction that the community beach will stay safe for the summer.</w:t>
      </w:r>
    </w:p>
    <w:p>
      <w:r>
        <w:rPr>
          <w:b/>
        </w:rPr>
        <w:t>Grok 4.5 (xAI)</w:t>
      </w:r>
    </w:p>
    <w:p>
      <w:r>
        <w:t>In the household the great-grandfather still rises first and lays his palm against the cool kitchen surface that brightens with the morning commons ledger. He watches the overnight neighborhood resolutions settle—water allocations, care hours, transit adjustments—each entry backed by open evidence chains anyone can replay, residuals of years spent rebuilding trust after the partial collapses of opaque institutions. His son, already mid-life when the reforms finished, feels the same surface as steady background rather than marvel; on the walk to the workshop he simply flicks his confirmation weight toward a regional clash over shoreline restoration, knowing the process has been hammered into fairness by decades of hard public audits that stripped away hidden influence and forced every layer of decision-making into continuous, revocable visibility. The grandchildren treat it as ordinary weather. Over breakfast they argue the schoolyard garden expansion, then send their own short proposal up through the transparent cascade without wondering who might rewrite the rules overnight. Corruption still surfaces, but it rarely lasts a week: flooded with sunlight, it eases out of office under community restitution rather than spectacle. Trust is no longer a fragile feeling but a daily, almost tactile practice—the soft chime that greets every family when the commons clarifies, the quiet certainty that the rules serve more than the sharpest elbows.</w:t>
      </w:r>
    </w:p>
    <w:p>
      <w:r>
        <w:rPr>
          <w:b/>
        </w:rPr>
        <w:t>Qwen3.7 Max (Alibaba)</w:t>
      </w:r>
    </w:p>
    <w:p>
      <w:r>
        <w:t>When the neighborhood council proposes rerouting the local micro-grid to power the new vertical farms, my seven-year-old daughter does not just accept the notice; she pulls up the community resource ledger on her tablet and drags the simulated power flow to see how it affects her friend’s house. For her, governance is a transparent, tactile puzzle where every civic decision is instantly verifiable. My father, watching her adjust the sliders, still marvels at the shift. He remembers the 2020s, when trusting the government meant blindly hoping unseen bureaucrats did not mismanage opaque budgets, a friction that bred deep cynicism. Today, trust is not a leap of faith; it is an engineered baseline. We do not just vote for representatives every few years; we continuously allocate our civic weight to specific issues, delegating our proxy to trusted community experts when we lack the time, and revoking it the moment they deviate from our values. The human temptation toward corruption has not been magically erased, but it has been starved of oxygen. When an official tries to quietly rezone a public wetland, the cryptographic land registry automatically alerts every resident whose ecological footprint is impacted. We solved the crisis of institutional trust not by demanding flawless politicians, but by building a civic architecture where honesty is the only mathematically viable path.</w:t>
      </w:r>
    </w:p>
    <w:p>
      <w:r>
        <w:rPr>
          <w:b/>
        </w:rPr>
        <w:t>DeepSeek V4 Pro (DeepSeek)</w:t>
      </w:r>
    </w:p>
    <w:p>
      <w:r>
        <w:t>My father still flinches when I mention the quarterly allocation. At eighty-seven, his body remembers when a “town hall” meant shouting matches in a high-school gym, and trust was something you lost to a phishing email or a televised lie. Last Sunday, he sat with my daughter, Lina, at our community’s decision garden—an actual garden, with lavender and benches, where the neighborhood gathers to shape our micro-budget. The trees are tagged with QR-like etchings that bloom with augmented histories of every project they’ve funded. Lina, who is twelve and has never known a world without it, put on her earclip and just… glanced at the proposals floating above the fountain. The interface read her micro-expressions to confirm intent, and a sliver of her civic stipend flowed to the rooftop beekeeping expansion and the teen mental health pods. No drama, no intermediaries. My father watched her and whispered, “She trusts it completely.”</w:t>
        <w:br/>
        <w:br/>
        <w:t>That’s when I understood the real change: governance stopped being a castle we stormed every few years and became the soil we tend. I still remember the bitter decades of rebuilding, the nerve-wracking experiments with liquid democracy and reputation weighting that finally hardened into something solid. Now, every allocation leaves a tamper-proof trace, and any neighbor can simulate the counterfactual—what would have happened if we’d chosen differently—before we meet again. I occasionally pull up the audit log, just out of old habit, but my kids never do. They only see the honey on their toast from hives we chose together, and the quiet of a street where arguments finish not with resentment but with dirt under fingernails. Trust isn’t a scarce resource we guard anymore; it’s the air they breathe.</w:t>
      </w:r>
    </w:p>
    <w:p>
      <w:pPr>
        <w:pStyle w:val="Heading1"/>
      </w:pPr>
      <w:r>
        <w:t>Resources &amp; Environment</w:t>
      </w:r>
    </w:p>
    <w:p>
      <w:r>
        <w:rPr>
          <w:b/>
        </w:rPr>
        <w:t>Claude Opus 4.8 (Anthropic)</w:t>
      </w:r>
    </w:p>
    <w:p>
      <w:r>
        <w:t>The grandfather still walks to the river most mornings, and this is the thing he can't get over: it runs clear. He remembers when it ran brown with runoff and smelled of the fertilizer plant upstream. That plant is gone now — not shut down and abandoned, but rebuilt as something that pulls carbon from the air and turns it into feedstock. He tells his grandchildren the water used to be dangerous, and they look at him the way children always look at the impossible past.</w:t>
        <w:br/>
        <w:br/>
        <w:t>His son remembers the hard middle years — the retrofitting, the grid arguments, the summers when the desalination lines and the solar canopies went up over the parking lots and everyone complained about the noise. He remembers when a household's power bill was a source of dread. Now the roof, the car, and the neighborhood battery simply trade electricity among themselves, and the cost of running a home has quietly dropped toward nothing. He notices it as an absence — a worry that used to sit in his chest and no longer does.</w:t>
        <w:br/>
        <w:br/>
        <w:t>The grandchildren notice nothing, because to them the river was always clear and the air was always breathable and materials were always grown, harvested, or endlessly recycled rather than dug up and thrown away. They fish where their grandfather once wouldn't swim. When he tells them why, they don't quite believe him.</w:t>
      </w:r>
    </w:p>
    <w:p>
      <w:r>
        <w:rPr>
          <w:b/>
        </w:rPr>
        <w:t>GPT-5.6 Sol (OpenAI)</w:t>
      </w:r>
    </w:p>
    <w:p>
      <w:r>
        <w:t>On a hot August evening, three generations eat under vines beside a creek that was a concrete storm drain when the grandfather was young. He still pauses at the sight of trout holding in the clear current. He remembers smoke-stained summers, lawns going brown in drought, electricity bills that punished families for staying cool, and throwing away objects because repair cost more than replacement.</w:t>
        <w:br/>
        <w:br/>
        <w:t>His son remembers the difficult middle years: carbon fees, water restrictions, new transmission lines, arguments over mines and wind farms, and whole industries rebuilt around reuse. That transition worked. By the 2060s, abundant solar, wind, geothermal power, long-duration storage, and continent-scale grids make clean energy cheap and dependable. Water comes from restored watersheds, near-total urban recycling, and coastal desalination powered when electricity is plentiful. Most metals, glass, and structural materials circulate through deposit systems; extracting virgin resources is exceptional and closely accountable.</w:t>
        <w:br/>
        <w:br/>
        <w:t>The grandchildren notice none of this as a triumph. They splash barefoot in the creek, then use the neighborhood workshop to remake a cracked scooter part from reclaimed material. To them, buildings producing more energy than they consume and food scraps returning to local soil are ordinary civic plumbing.</w:t>
        <w:br/>
        <w:br/>
        <w:t>Abundance has not abolished limits. It has ended the habit of making ordinary comfort depend on invisible exhaustion. People have ample energy, water, mobility, food, and useful things—and forests, rivers, and coastlines are recovering because prosperity no longer requires their continual destruction.</w:t>
      </w:r>
    </w:p>
    <w:p>
      <w:r>
        <w:rPr>
          <w:b/>
        </w:rPr>
        <w:t>Gemini 3.1 Pro Preview (Google)</w:t>
      </w:r>
    </w:p>
    <w:p>
      <w:r>
        <w:t xml:space="preserve">My teenage daughter leaves her fabricator humming in the backyard all night, printing a new kayak hull from captured atmospheric carbon. In the morning, she doesn't think twice about the power she drew from the neighborhood’s decentralized grid. To her, energy is like breathable air: invisible, unmetered, and entirely decoupled from environmental harm. She has no concept of a utility bill, nor does she understand the idea of trash; when she outgrows the boat, she will simply dissolve it back into raw building feedstock. </w:t>
        <w:br/>
        <w:br/>
        <w:t xml:space="preserve">My father, who spent his middle years agonizing over thermostat settings and the planetary guilt of a long hot shower, still flinches when he sees her leave the heavy machinery running. He expects a consequence, a hidden tax on the earth. But as the generation who lived through the transition, I get to bridge their two realities. I remember the decades of grueling infrastructure overhauls and the massive deployment of deep geothermal grids that finally broke the back of fossil fuels. </w:t>
        <w:br/>
        <w:br/>
        <w:t>Because our energy generation is now inherently abundant and clean, human activity actively heals the planet. The river my daughter paddles on is crystal clear today not because human industry retreated from its banks, but because we deployed bio-synthetic filtration systems that nourish the watershed. For my father, the environment was a fragile victim you protected by doing less; for my daughter, it is a thriving garden she naturally tends simply by living her daily life.</w:t>
      </w:r>
    </w:p>
    <w:p>
      <w:r>
        <w:rPr>
          <w:b/>
        </w:rPr>
        <w:t>Grok 4.5 (xAI)</w:t>
      </w:r>
    </w:p>
    <w:p>
      <w:r>
        <w:t>In 2065 the neighborhood park pond holds clear water you can cup in your hands and drink without a second thought, its surface broken only by trout. The grandfather, white-haired and careful on his cane, still stops at the bank every morning and stares; he remembers when this same water was foul, when droughts and tens of polycarbonate bottles defined summers, and when the long, contentious decades of atmospheric carbon draw-down, river restorations, and closed-loop recycling finally turned the corner. His son, the father, no longer checks energy prices or material ration alerts on his phone; the home’s thin solar skin and local geothermal loop feed a communal microgrid that simply bills or credits itself, leaving him free to repair a broken tool or walk the grandchildren to school instead of fretting about utilities. For the children themselves the abundance is invisible wallpaper: they race past the community kiln that prints new furniture from reclaimed alloy filament, fill their water bottles from the free public fountain, and accept that every packaging scrap is returned to the neighborhood materials library as casually as they once discarded a leaf. Scarcity of energy, metals, clean water, and fertile land has been engineered away through patient energy abundance, near-total material circularity, and relentless ecological repair; people now notice the quiet of restored places more than they ever notice depletion.</w:t>
      </w:r>
    </w:p>
    <w:p>
      <w:r>
        <w:rPr>
          <w:b/>
        </w:rPr>
        <w:t>Qwen3.7 Max (Alibaba)</w:t>
      </w:r>
    </w:p>
    <w:p>
      <w:r>
        <w:t>When my grandson asks me to explain "water anxiety," I have to describe the visceral dread of the 2020s, watching reservoirs turn to cracked mud and rationing showers, because to him, the atmospheric moisture harvesters humming quietly on our roof are as unremarkable as streetlamps. He takes for granted that the river running through our city is clear enough to drink from, a reality his father spent his thirties engineering through the grueling, decade-long transition to closed-loop municipal recycling and bio-remediation. We didn't magic the environment back to health; we sweat through the messy, expensive overhaul of our entire material economy. Today, my son watches his kids harvest wild blackberries from the rewilded median of a formerly congested highway, knowing the soil was painstakingly detoxified. The true abundance isn't just that fresh water and clean energy are now virtually free and infinitely recycled; it’s the profound psychological quiet that comes from no longer treating the natural world as a dying hostage. I remember the heavy guilt of consumption, my son remembers the sheer exhaustion of the infrastructural transition, but my grandchildren just know the deep, ordinary joy of swimming in a living, breathing ocean.</w:t>
      </w:r>
    </w:p>
    <w:p>
      <w:r>
        <w:rPr>
          <w:b/>
        </w:rPr>
        <w:t>DeepSeek V4 Pro (DeepSeek)</w:t>
      </w:r>
    </w:p>
    <w:p>
      <w:r>
        <w:t>I took my granddaughter to the river this morning, the same one her father used to sulk by when he was her age because it ran gray with tailings and stank of sulfur. Now the water is so clear you count trout holding steady in the current. She asked me what “pollution” meant, and I fumbled for words to describe something absent from her world. We sat on a bench pressed from stone the old landfill gave back after microbes chewed the trash into building blocks. The air tasted of wet moss and wild mint. I told her that when I was a boy, you couldn’t drink from a stream. She laughed, sure I was teasing. Then she pointed at a heron stalking the shallows and whispered, “Grandpa, it’s fishing just like us.” And I saw the quiet miracle: not the machines humming somewhere upstream turning waste into nutrients and power, but that a child cannot imagine a world where nature wasn’t abundant—because we finally learned to be abundant back. The river feeds the heron, the fish, the trees, the mills downstream, and none of them take more than returns tomorrow. I still wake expecting acrid wind and instead smell rain on live soil. Every single day, that surprise feels like forgiveness.</w:t>
      </w:r>
    </w:p>
    <w:p>
      <w:pPr>
        <w:pStyle w:val="Heading1"/>
      </w:pPr>
      <w:r>
        <w:t>Culture &amp; Meaning</w:t>
      </w:r>
    </w:p>
    <w:p>
      <w:r>
        <w:rPr>
          <w:b/>
        </w:rPr>
        <w:t>Claude Opus 4.8 (Anthropic)</w:t>
      </w:r>
    </w:p>
    <w:p>
      <w:r>
        <w:t>The grandfather still keeps a shelf of things made by human hands only—a warped clay bowl, a book of poems typeset by a friend, a recording of his late wife singing slightly off-key. He calls them "the unassisted." His granddaughter finds this touching but strange, the way we might find someone precious about handwritten letters. To her, the machines are simply another instrument, like a piano nobody accuses of "cheating."</w:t>
        <w:br/>
        <w:br/>
        <w:t>What I think actually happens: meaning doesn't collapse when creation gets cheap, but its center of gravity shifts. When anyone can generate a symphony in an afternoon, the scarce thing becomes *witnessed effort*—the fact that a specific person, with a finite life, chose to spend eleven months on this and not something else. The grandchildren attend "slow nights," gatherings where people share things that visibly cost them time: a mural painted over a full season, a meal fermented for a year, a dance rehearsed until the knees complain.</w:t>
        <w:br/>
        <w:br/>
        <w:t>The father, who lived through the transition, is the only one who feels the seam. He remembers the panic that art was ending, and the surprise when it didn't. He notices what the others can't: that his son and his father both treat their world as obvious, and that the anxious middle—the fear that ease would hollow us out—was the thing that quietly passed, leaving people freer to mean what they make.</w:t>
      </w:r>
    </w:p>
    <w:p>
      <w:r>
        <w:rPr>
          <w:b/>
        </w:rPr>
        <w:t>GPT-5.6 Sol (OpenAI)</w:t>
      </w:r>
    </w:p>
    <w:p>
      <w:r>
        <w:t>By 2066, the deepest cultural change is that ordinary people have time, space, and permission to make meaning together. Secure housing, healthcare, education, and a share of automated productivity have weakened the old equation between worth and paid employment. Status comes less from owning scarce things and more from being a trusted teacher, craftsperson, neighbor, performer, caregiver, or steward.</w:t>
        <w:br/>
        <w:br/>
        <w:t>The grandfather notices this most sharply at the weekly evening commons. He remembers culture arriving through glowing screens, optimized to keep him watching. Now he sits beneath fruit trees while teenagers perform a comic opera they wrote in three languages; he can smell hot clay from the public kiln and hear someone chopping herbs for the shared meal. To him, the remarkable thing is not the sophisticated tools but that nobody must justify spending months learning a song.</w:t>
        <w:br/>
        <w:br/>
        <w:t>His son remembers the difficult transition: bitter arguments over public funding, cultural ownership, addictive media, and whose history deserved preservation. His generation built institutions that pay communities to archive memories, teach skills, restore ecosystems, and host disagreement without turning every identity into a market.</w:t>
        <w:br/>
        <w:br/>
        <w:t>The grandchildren find none of this utopian. They complain about rehearsals, remix old ceremonies, and roll their eyes at ancestral stories. But when asked what they want to become, they name several lives at once—marine gardener, parent, dancer, local historian—because meaning is no longer a luxury purchased after survival. It is part of growing up.</w:t>
      </w:r>
    </w:p>
    <w:p>
      <w:r>
        <w:rPr>
          <w:b/>
        </w:rPr>
        <w:t>Gemini 3.1 Pro Preview (Google)</w:t>
      </w:r>
    </w:p>
    <w:p>
      <w:r>
        <w:t xml:space="preserve">The end of an exhausting survival-driven economy didn't lead to endless leisure; it sparked a renaissance of hyper-local, participatory culture. When basic needs are permanently secured, meaning becomes something you craft by hand, alongside your neighbors. </w:t>
        <w:br/>
        <w:br/>
        <w:t xml:space="preserve">Every Thursday, an eighty-nine-year-old man walks down to the community commons—a lush gathering space that used to be a sprawling suburban strip mall. He still finds it miraculous that nobody here is racing toward a frantic commute. He watches his son meticulously tending to a massive living-wood pavilion. The son spent four years bio-guiding the saplings, not for a paycheck, but simply because the neighborhood wanted a dedicated concert hall and he volunteered to shape it. </w:t>
        <w:br/>
        <w:br/>
        <w:t xml:space="preserve">Inside, teenagers are preparing for an evening performance. For the grandchildren’s generation, culture isn’t an endless feed of content streamed from distant servers or consumed alone; it is a vital act of communal storytelling. They weave kinetic light-sculptures that harmonize entirely with acoustic folk instruments. </w:t>
        <w:br/>
        <w:br/>
        <w:t>The old man remembers when "community" meant digital platforms maximizing planetary outrage. His son remembers the grueling psychological transition of learning to define human worth without a traditional nine-to-five grind. But the teenagers tuning their cellos just know that tonight is the solstice, the biological canopy is finally thick enough to perfect the acoustics, and the most meaningful pursuit in a long life is making something beautiful together.</w:t>
      </w:r>
    </w:p>
    <w:p>
      <w:r>
        <w:rPr>
          <w:b/>
        </w:rPr>
        <w:t>Grok 4.5 (xAI)</w:t>
      </w:r>
    </w:p>
    <w:p>
      <w:r>
        <w:t>Culture no longer arrives as packaged entertainment but rises from the hands and voices of people who know one another across ages. The grandfather, once a boy who waited for cassette tapes and Friday film nights, now eases onto the worn stone steps of the block’s shared making-yard and watches his grandchildren grind local clay and mineral pigments for their wall. The mural already shows the river’s bend where they all swim, constellations he taught them from memory, and a satiric figure of the old traffic lights that vanished when streets became gardens. His son arrives from the neighborhood hydronics plant, sleeves rolled, and kneels to blend a deeper blue into the water section—no need to prove productivity, simply pleasure in the shape. Later they walk to the same yard’s open kitchen where a pot of stew simmers and friends invent verses about the day’s weather, the tasting, the joke about the lost power line. For the children these rituals are as ordinary as breath; they cannot imagine a world that measured worth by solitary screens rather than by how the colors held after rain or whether the new verse made the elders laugh. Meaning is the residue of shared making, and it fills their days.</w:t>
      </w:r>
    </w:p>
    <w:p>
      <w:r>
        <w:rPr>
          <w:b/>
        </w:rPr>
        <w:t>Qwen3.7 Max (Alibaba)</w:t>
      </w:r>
    </w:p>
    <w:p>
      <w:r>
        <w:t>In 2064, because digital perfection and endless entertainment are virtually free, human culture has fiercely pivoted toward the tactile, the ephemeral, and the deliberately imperfect. The grandfather, who spent his youth passively scrolling through algorithmic feeds on glowing glass, now spends his evenings at the neighborhood commons, watching his grandchildren shape wet clay for the community kiln. The father, who burned out in his thirties trying to optimize his digital footprint, finds profound meaning in the physical weight of the firewood he chops for the firing. For the grandchildren, rendering a flawless digital symphony or a photorealistic film is an effortless afterthought, so those mediums feel like cheap parlor tricks; true cultural prestige belongs to endeavors that require physical presence, shared sweat, and irreversible time. Meaning is no longer extracted from mass-produced narratives consumed in isolation, but forged in messy, localized rituals. When the kiln finally cracks open at dawn, revealing slightly warped, ash-glazed bowls that will be used for the neighborhood breakfast, the grandfather runs his thumb over a rough edge. He realizes that in a world that finally solved the problem of scarcity, humanity’s greatest cultural triumph was rediscovering the profound, irreplaceable value of friction.</w:t>
      </w:r>
    </w:p>
    <w:p>
      <w:r>
        <w:rPr>
          <w:b/>
        </w:rPr>
        <w:t>DeepSeek V4 Pro (DeepSeek)</w:t>
      </w:r>
    </w:p>
    <w:p>
      <w:r>
        <w:t>I watched my daughter spend an entire Sunday afternoon carving a wooden spoon. Not because she needed one—the kitchen fabricator can print a dozen in any shape she asks for—but because she wanted the slow curl of birch shavings under her thumb, the smell of the oil as she rubbed the grain, the tiny imperfection near the handle she decided to leave in. She is seventeen, and this spoon is for her grandmother’s birthday next week.</w:t>
        <w:br/>
        <w:br/>
        <w:t>When I was her age, I measured my time in tasks completed, résumé lines, the quiet panic of falling behind. Meaning was something you hunted in the margins. Now I watch my kids inhabit a world where worth is not extracted but offered. The abundance we built removed the old scarcity that once shaped every life decision, and in that space, our grandchildren’s generation has grown an almost monkish reverence for what cannot be automated: the weight of a hand-made gift, the patience of teaching someone to read music even when a neural interface could beam the skill in seconds, the decision to gather neighbors for a meal cooked over fire because the conversation tastes different when you’ve tended the coals together.</w:t>
        <w:br/>
        <w:br/>
        <w:t>My father, who remembers dial-up internet and factory towns, calls this the great return. What he meant, I think, is that once we stopped having to fight for survival, we started choosing each other with astonishing tenderness. The spoon will hold soup, but what it already holds is the quiet certainty that someone invested their only finite resource—a fully lived afternoon—in loving you. That has become our real wealth.</w:t>
      </w:r>
    </w:p>
    <w:p>
      <w:pPr>
        <w:pStyle w:val="Heading1"/>
      </w:pPr>
      <w:r>
        <w:t>The Ordinary Day</w:t>
      </w:r>
    </w:p>
    <w:p>
      <w:r>
        <w:rPr>
          <w:b/>
        </w:rPr>
        <w:t>Claude Opus 4.8 (Anthropic)</w:t>
      </w:r>
    </w:p>
    <w:p>
      <w:r>
        <w:t>The ordinary day, in this future, is quiet in a way ours is not.</w:t>
        <w:br/>
        <w:br/>
        <w:t>The grandfather notices it most. He wakes without the old dread—no pill organizer rattling with fourteen prescriptions, just a single morning check that his body reports on silently, the way weather used to be forecast. He remembers when a doctor's appointment meant a waiting room and a coin-flip diagnosis. Now his health tends itself in the background, and he spends the hour he'd have spent worrying repotting tomatoes on the balcony.</w:t>
        <w:br/>
        <w:br/>
        <w:t>The father feels the strangeness of not feeling strange. He grew up rationing his attention against a thousand demands—work that followed him home, bills timed to paydays, the low hum of *not enough*. That hum is gone. He works four days, on things he chose, and the fear that once organized his life—of falling, of not affording the fall—simply isn't the architecture anymore.</w:t>
        <w:br/>
        <w:br/>
        <w:t>The grandchildren notice nothing. That's the point. A twelve-year-old spends her afternoon building a boat with two friends, real wood, real mistakes, because materials and tools and time are simply *there*, the way air is. She has never once heard an adult say "we can't afford it" about something that mattered. She would not understand the sentence.</w:t>
        <w:br/>
        <w:br/>
        <w:t>The ordinary day's true luxury isn't machines. It's that no one is quietly afraid of tomorrow.</w:t>
      </w:r>
    </w:p>
    <w:p>
      <w:r>
        <w:rPr>
          <w:b/>
        </w:rPr>
        <w:t>GPT-5.6 Sol (OpenAI)</w:t>
      </w:r>
    </w:p>
    <w:p>
      <w:r>
        <w:t>An ordinary Tuesday in 2066 is no longer organized around the fear that one illness, dismissal, or rent increase could unravel a family.</w:t>
        <w:br/>
        <w:br/>
        <w:t>The grandfather wakes to sunlight and the smell of coffee. A quiet home health system has already noticed the slight change in his gait and booked a neighborhood clinic visit—not because he is wealthy, but because preventive care became a universal public service. He still finds this astonishing. He remembers choosing between medicines, sitting in traffic, and spending evenings untangling bills.</w:t>
        <w:br/>
        <w:br/>
        <w:t>His son finds the day less miraculous and more hard-won. He works four focused hours maintaining the region’s water system, then collects his children from a learning cooperative. Automation made shorter workweeks possible, but laws, unions, public investment, and decades of political conflict ensured that the gains became time and security rather than merely private profit. He remembers that struggle whenever he votes in the annual local budget.</w:t>
        <w:br/>
        <w:br/>
        <w:t>The grandchildren barely notice any of this. They race home beneath fruit trees planted along a cool, car-light street, arguing about the small tidal pool they are building for biology class. Food, housing, healthcare, education, energy, and network access are dependable civic foundations; status comes less from hoarding them than from what one contributes, discovers, repairs, or creates.</w:t>
        <w:br/>
        <w:br/>
        <w:t>That evening, three generations eat together. Abundance feels not like endless consumption, but like nobody hurrying away: the rarest luxury of the old world—unafraid, unclaimed time—has become ordinary.</w:t>
      </w:r>
    </w:p>
    <w:p>
      <w:r>
        <w:rPr>
          <w:b/>
        </w:rPr>
        <w:t>Gemini 3.1 Pro Preview (Google)</w:t>
      </w:r>
    </w:p>
    <w:p>
      <w:r>
        <w:t>The most striking feature of an ordinary Tuesday morning in forty years is the quiet absence of the rush. For the ninety-year-old grandfather, sipping coffee tailored by biomonitors to his daily metabolic needs, the lingering stillness still feels like a stolen snow day. He occasionally catches himself waiting for the chaotic scramble of lost keys and panicked commutes that defined his prime. Instead, his son spends the early hours in the bright courtyard, hand-pruning the neighborhood's automated aeroponic vines. The son remembers the grueling, precarious economic hustle of his twenties; to him, physically tending the community food-hub before joining a global ecological-restoration guild isn't a chore, but a profound, hard-won luxury of time.</w:t>
        <w:br/>
        <w:br/>
        <w:t>Meanwhile, the teenage granddaughter sits at the kitchen table, casually shifting the geometry of a digital schematic projected across the bare wood grain. She is collaborating with peers overseas to design a modular civic pavilion that their local fabrication library will physically print by noon. To her, this isn't a "job"—it is simply how one plays and socializes. She has never known a civilization where basic shelter or healthcare were tied to a wage, nor can she fathom her grandfather’s old baseline hum of financial anxiety. The ordinary day is no longer a ledger of drained hours traded for basic survival, but instead a deliberate, unhurried canvas for mastery, local stewardship, and human connection.</w:t>
      </w:r>
    </w:p>
    <w:p>
      <w:r>
        <w:rPr>
          <w:b/>
        </w:rPr>
        <w:t>Grok 4.5 (xAI)</w:t>
      </w:r>
    </w:p>
    <w:p>
      <w:r>
        <w:t>In an ordinary day forty years from now, the three generations share a morning in their modular neighborhood home, where the grandfather eases into a chair that gently warms his joints and still marvels that breakfast protein and greens simply arrive fresh from the shared vertical plot two doors down—no queue of shortages, no long grocery lines of his youth. His son, the father who straddled the lean decades, hands him a cup and notes quietly how the automatic infrastructure now handles repairs and waste while he spends the next hours mentoring at the local makers’ studio rather than racing a clock for rent; the surplus of goods priceless simply because labor and energy no longer dominate every choice. The grandchildren, barefoot and unhurried, invent a game in the common courtyard garden that afternoon, pulling the elders in for laughter that needs no screens or schedules; to them the absence of want is invisible wallpaper, the freedom to invent or rest as natural as breathing. By evening they all cook and eat together under soft ambient light that adjusts itself, the grandfather telling stories of scarcity with a soft ache of gratitude, the father savoring the ongoing gift of presence without anxiety, the children listening more for the rare tones in his voice than the content. Ordinary days feel full of unhurried human texture—health, creation, and mutually available time—because hard problems of energy, production, and access were solved without erasing effort or meaning.</w:t>
      </w:r>
    </w:p>
    <w:p>
      <w:r>
        <w:rPr>
          <w:b/>
        </w:rPr>
        <w:t>Qwen3.7 Max (Alibaba)</w:t>
      </w:r>
    </w:p>
    <w:p>
      <w:r>
        <w:t>The most striking feature of an ordinary Tuesday morning is the profound, unhurried quiet of the neighborhood fabrication hub. For the grandfather, who spent forty years enduring the frantic, caffeine-fueled rush of highway commutes to pay off a mortgage, watching his teenage grandson casually calibrate a desktop bio-printer to grow custom mycelium insulation for a neighbor’s roof feels like a quiet miracle. The boy isn’t rushing to a centralized corporate campus to earn a survival wage; he is spending his morning engaged in localized, physical problem-solving. The father, sipping coffee on the porch, bridges the gap. He remembers the anxious, fragmented gig-economy hustle of his twenties, making him acutely appreciate that his son’s work is now a chosen practice of civic maintenance and creative craftsmanship. Because automated logistics and decentralized energy grids finally solved the baseline of material survival, the ordinary day has been reclaimed from the anxiety of scarcity. People still work hard, but the labor is tactile, communal, and deeply intentional. The grandson doesn't view this as a post-scarcity utopia; to him, spending three hours optimizing the structural weave of a community greenhouse just feels like a normal, satisfying way to start the day before meeting friends at the river.</w:t>
      </w:r>
    </w:p>
    <w:p>
      <w:r>
        <w:rPr>
          <w:b/>
        </w:rPr>
        <w:t>DeepSeek V4 Pro (DeepSeek)</w:t>
      </w:r>
    </w:p>
    <w:p>
      <w:r>
        <w:t>The morning light wakes me slowly—not an alarm, just the window tint easing from black to clear as the sun climbs. I lie still, listening. The house hums, but it’s a soft hum now, almost like breath. Sixty years ago, silence meant something was broken. Now it means the walls are pulling moisture from the air, the kitchen is fermenting tonight’s protein, the batteries are trading surplus with the neighbors’. All of it invisible. All of it working.</w:t>
        <w:br/>
        <w:br/>
        <w:t>My grandson pads in barefoot, already chattering about the reef he’s rebuilding with his school cohort—some mix of field biology, materials science, and storytelling, I gather. He’s nine. He’s never known a world where “waste” wasn’t a design flaw, where you couldn’t summon a nutrient-dense meal from the pantry printer, or where a doctor didn’t visit your bedroom via a sensor tile while you slept. To him, abundance is as unremarkable as water from a tap.</w:t>
        <w:br/>
        <w:br/>
        <w:t>But I remember the clatter of a dial-up modem, the choke of smog over the freeway, the monthly panic of a medical bill. That’s why I linger in this moment every morning—the smell of real coffee (still a small luxury, even now), the sound of the garden wall drip-feeding the tomato roots, the weightless quiet of a world that no longer needs to shout about scarcity. My son, shaving in the washroom, catches my eye in the mirror and grins. He knows what I’m doing. He straddled the before and after, so he understands: an ordinary day is the miracle.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